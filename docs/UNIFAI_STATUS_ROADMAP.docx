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UnifAI Status Report, Feature Map and Roadmap</w:t>
      </w:r>
    </w:p>
    <w:p>
      <w:pPr>
        <w:pStyle w:val="Heading1"/>
      </w:pPr>
      <w:r>
        <w:t>UnifAI Status Report, Feature Map &amp; Roadmap</w:t>
      </w:r>
    </w:p>
    <w:p>
      <w:r>
        <w:t xml:space="preserve">**Project:** UnifAI (`unify - Copy`)  </w:t>
      </w:r>
    </w:p>
    <w:p>
      <w:r>
        <w:t xml:space="preserve">**Remote:** `https://github.com/THIRUPUGAL-2003/unifai_new.git`  </w:t>
      </w:r>
    </w:p>
    <w:p>
      <w:r>
        <w:t xml:space="preserve">**Branch:** `main`  </w:t>
      </w:r>
    </w:p>
    <w:p>
      <w:r>
        <w:t xml:space="preserve">**Document date:** 10 Sep 2026  </w:t>
      </w:r>
    </w:p>
    <w:p>
      <w:r>
        <w:t xml:space="preserve">**Audience:** Team handoff (Thiru offline until ~15:00 IST)  </w:t>
      </w:r>
    </w:p>
    <w:p>
      <w:r>
        <w:t>**Deploy refs:** `https://unifai.dev-yp.com` / `https://unifaiv2.dev-yp.com`</w:t>
      </w:r>
    </w:p>
    <w:p>
      <w:r>
        <w:t>---</w:t>
      </w:r>
    </w:p>
    <w:p>
      <w:pPr>
        <w:pStyle w:val="Heading2"/>
      </w:pPr>
      <w:r>
        <w:t>0. Handoff note</w:t>
      </w:r>
    </w:p>
    <w:p>
      <w:r>
        <w:t>- Thiru is **off development until 3:00 PM IST**.</w:t>
      </w:r>
    </w:p>
    <w:p>
      <w:r>
        <w:t>- This document is the handoff pack: **what exists, what was changed, what is broken, what is next**.</w:t>
      </w:r>
    </w:p>
    <w:p>
      <w:r>
        <w:t>- A phone call cannot be placed by the coding agent. Use this doc + chat for sync.</w:t>
      </w:r>
    </w:p>
    <w:p>
      <w:r>
        <w:t>---</w:t>
      </w:r>
    </w:p>
    <w:p>
      <w:pPr>
        <w:pStyle w:val="Heading2"/>
      </w:pPr>
      <w:r>
        <w:t>1. How to read this document</w:t>
      </w:r>
    </w:p>
    <w:p>
      <w:r>
        <w:t>| Symbol | Meaning |</w:t>
      </w:r>
    </w:p>
    <w:p>
      <w:r>
        <w:t>|--------|---------|</w:t>
      </w:r>
    </w:p>
    <w:p>
      <w:r>
        <w:t>| **Enabled** | Feature UI/config turned on in your environment |</w:t>
      </w:r>
    </w:p>
    <w:p>
      <w:r>
        <w:t>| **Working** | Code path exists and basic health/wiring looks OK |</w:t>
      </w:r>
    </w:p>
    <w:p>
      <w:r>
        <w:t>| **Needs test** | Enabled, but live QA still required |</w:t>
      </w:r>
    </w:p>
    <w:p>
      <w:r>
        <w:t>| **Known error** | Confirmed issue / partial behaviour |</w:t>
      </w:r>
    </w:p>
    <w:p>
      <w:r>
        <w:t>| **Not done** | Explicitly pending |</w:t>
      </w:r>
    </w:p>
    <w:p>
      <w:r>
        <w:t>---</w:t>
      </w:r>
    </w:p>
    <w:p>
      <w:pPr>
        <w:pStyle w:val="Heading2"/>
      </w:pPr>
      <w:r>
        <w:t>2. Changes vs base (this repo)</w:t>
      </w:r>
    </w:p>
    <w:p>
      <w:pPr>
        <w:pStyle w:val="Heading3"/>
      </w:pPr>
      <w:r>
        <w:t>2.1 Base</w:t>
      </w:r>
    </w:p>
    <w:p>
      <w:r>
        <w:t>- Product base: UnifAI / Bifrost-style gateway + UI.</w:t>
      </w:r>
    </w:p>
    <w:p>
      <w:r>
        <w:t>- This copy tracks `origin/main` on `unifai_new`.</w:t>
      </w:r>
    </w:p>
    <w:p>
      <w:r>
        <w:t>- Recent theme of commits: **MCP catalog/sync**, **Browser Guard**, **cmd / deploy**, **model UI fixes**.</w:t>
      </w:r>
    </w:p>
    <w:p>
      <w:pPr>
        <w:pStyle w:val="Heading3"/>
      </w:pPr>
      <w:r>
        <w:t>2.2 Uncommitted changes (as of this document)</w:t>
      </w:r>
    </w:p>
    <w:p>
      <w:r>
        <w:t>These files are modified locally and **not yet committed**:</w:t>
      </w:r>
    </w:p>
    <w:p>
      <w:r>
        <w:t>| File | Change |</w:t>
      </w:r>
    </w:p>
    <w:p>
      <w:r>
        <w:t>|------|--------|</w:t>
      </w:r>
    </w:p>
    <w:p>
      <w:r>
        <w:t>| `core/mcp/credstore/shared_headers.go` | Do not send empty `Authorization` header (avoids confusing upstream 401) |</w:t>
      </w:r>
    </w:p>
    <w:p>
      <w:r>
        <w:t>| `core/mcp/utils/utils.go` | Skip empty static header values on the wire |</w:t>
      </w:r>
    </w:p>
    <w:p>
      <w:r>
        <w:t>| `transports/unifai-http/handlers/mcp.go` | Reject `auth_type=headers` create without any header value (clear 400) |</w:t>
      </w:r>
    </w:p>
    <w:p>
      <w:r>
        <w:t>| `ui/.../mcpClientForm.tsx` | UI validation: Headers auth requires ≥1 filled header |</w:t>
      </w:r>
    </w:p>
    <w:p>
      <w:pPr>
        <w:pStyle w:val="Heading3"/>
      </w:pPr>
      <w:r>
        <w:t>2.3 Major work completed in this stream (summary)</w:t>
      </w:r>
    </w:p>
    <w:p>
      <w:r>
        <w:t>| Area | What was done |</w:t>
      </w:r>
    </w:p>
    <w:p>
      <w:r>
        <w:t>|------|----------------|</w:t>
      </w:r>
    </w:p>
    <w:p>
      <w:r>
        <w:t>| **MCP Library** | Rebuilt curated catalog (~122 servers with logos); sync default → `file:///app/configs/mcp-library.json` (getunifai.ai DNS is dead) |</w:t>
      </w:r>
    </w:p>
    <w:p>
      <w:r>
        <w:t>| **MCP sync logic** | Removed silent bad fallback behaviour; prune guard; resurrect soft-deleted remotes on sync; sanitize dead catalog URLs |</w:t>
      </w:r>
    </w:p>
    <w:p>
      <w:r>
        <w:t>| **MCP settings UI** | Allow `file://` catalog URL; placeholder fixed; RBAC aligned |</w:t>
      </w:r>
    </w:p>
    <w:p>
      <w:r>
        <w:t>| **MCP Headers connect** | Empty-header / validation hardening (see 2.2) |</w:t>
      </w:r>
    </w:p>
    <w:p>
      <w:r>
        <w:t>| **Auth / email (earlier)** | Registration accept/reject mail; login notice for new device; lockout/reset/email uniqueness rules |</w:t>
      </w:r>
    </w:p>
    <w:p>
      <w:r>
        <w:t>| **MySQL support (earlier)** | Driver paths + `DB_TYPE` override (live env still Postgres) |</w:t>
      </w:r>
    </w:p>
    <w:p>
      <w:r>
        <w:t>| **Browser Guard** | Windows installer / agent updates (v1.5.x–1.6.x line in git history) |</w:t>
      </w:r>
    </w:p>
    <w:p>
      <w:r>
        <w:t>| **Model catalog** | Description/attributes error fixes claimed by team — **still needs re-check** |</w:t>
      </w:r>
    </w:p>
    <w:p>
      <w:pPr>
        <w:pStyle w:val="Heading3"/>
      </w:pPr>
      <w:r>
        <w:t>2.4 What “base vs your fork” means practically</w:t>
      </w:r>
    </w:p>
    <w:p>
      <w:r>
        <w:t>You did **not** only toggle UI switches. You:</w:t>
      </w:r>
    </w:p>
    <w:p>
      <w:r>
        <w:t>1. **Enabled** many enterprise-style modules (Observability connectors, Governance, Guardrails, Routing, MCP sub-features).</w:t>
      </w:r>
    </w:p>
    <w:p>
      <w:r>
        <w:t>2. **Repaired / rebuilt** MCP catalog after DB wipe / wrong sync source.</w:t>
      </w:r>
    </w:p>
    <w:p>
      <w:r>
        <w:t>3. **Hardened** Headers auth so empty keys fail clearly.</w:t>
      </w:r>
    </w:p>
    <w:p>
      <w:r>
        <w:t>4. **Operate** Browser AI Guard on Windows laptops; Mac + Chrome-all-sites still pending.</w:t>
      </w:r>
    </w:p>
    <w:p>
      <w:r>
        <w:t>---</w:t>
      </w:r>
    </w:p>
    <w:p>
      <w:pPr>
        <w:pStyle w:val="Heading2"/>
      </w:pPr>
      <w:r>
        <w:t>3. Feature map (inside → what it does → status)</w:t>
      </w:r>
    </w:p>
    <w:p>
      <w:pPr>
        <w:pStyle w:val="Heading3"/>
      </w:pPr>
      <w:r>
        <w:t>3.1 Browser AI / UnifAI Guard (laptop)</w:t>
      </w:r>
    </w:p>
    <w:p>
      <w:r>
        <w:t>| Inside | Purpose | Status |</w:t>
      </w:r>
    </w:p>
    <w:p>
      <w:r>
        <w:t>|--------|---------|--------|</w:t>
      </w:r>
    </w:p>
    <w:p>
      <w:r>
        <w:t>| Target websites | Sites Guard watches | **Enabled** — some sites work, some don’t |</w:t>
      </w:r>
    </w:p>
    <w:p>
      <w:r>
        <w:t>| Prompt interception | Capture submitted prompts | **Working** (incl. short text/numbers in Guard v1.5.7+) |</w:t>
      </w:r>
    </w:p>
    <w:p>
      <w:r>
        <w:t>| Prompt logs | Audit prompts | **Needs test** |</w:t>
      </w:r>
    </w:p>
    <w:p>
      <w:r>
        <w:t>| Guard Bot | Bot / policy actions | **Needs test** |</w:t>
      </w:r>
    </w:p>
    <w:p>
      <w:r>
        <w:t>| Regex rules | Pattern block/allow | **Working for all sites (claimed)** |</w:t>
      </w:r>
    </w:p>
    <w:p>
      <w:r>
        <w:t>| LLM classification | Smarter allow/block | **Known gap — LLM not working; regex only** |</w:t>
      </w:r>
    </w:p>
    <w:p>
      <w:r>
        <w:t>| Windows installer | Employee install | **Added / OK** |</w:t>
      </w:r>
    </w:p>
    <w:p>
      <w:r>
        <w:t>| Mac agent | Same on macOS | **Not done** |</w:t>
      </w:r>
    </w:p>
    <w:p>
      <w:r>
        <w:t>| Chrome “all websites” | Global intercept | **Not done** (partial site list only) |</w:t>
      </w:r>
    </w:p>
    <w:p>
      <w:r>
        <w:t>**Use:** Employee browser traffic → UnifAI policy → log / block / allow.</w:t>
      </w:r>
    </w:p>
    <w:p>
      <w:r>
        <w:t>---</w:t>
      </w:r>
    </w:p>
    <w:p>
      <w:pPr>
        <w:pStyle w:val="Heading3"/>
      </w:pPr>
      <w:r>
        <w:t>3.2 Observability connectors</w:t>
      </w:r>
    </w:p>
    <w:p>
      <w:r>
        <w:t>You enabled: **Maxim, Datadog, BigQuery, Kafka, Pub/Sub, New Relic** (+ OTEL / Prometheus in UI).</w:t>
      </w:r>
    </w:p>
    <w:p>
      <w:r>
        <w:t>| Connector | Connects to | Use | Status |</w:t>
      </w:r>
    </w:p>
    <w:p>
      <w:r>
        <w:t>|-----------|-------------|-----|--------|</w:t>
      </w:r>
    </w:p>
    <w:p>
      <w:r>
        <w:t>| Maxim | Maxim AI observability | Trace/tags export | **Enabled — needs live connect test** |</w:t>
      </w:r>
    </w:p>
    <w:p>
      <w:r>
        <w:t>| Datadog | Datadog | Metrics/logs/APM style export | **Enabled — needs live connect test** |</w:t>
      </w:r>
    </w:p>
    <w:p>
      <w:r>
        <w:t>| BigQuery | GCP BigQuery | Analytics warehouse export | **Enabled — needs live connect test** |</w:t>
      </w:r>
    </w:p>
    <w:p>
      <w:r>
        <w:t>| Kafka | Kafka cluster | Event stream export | **Enabled — needs live connect test** |</w:t>
      </w:r>
    </w:p>
    <w:p>
      <w:r>
        <w:t>| Pub/Sub | Google Pub/Sub | Event publish | **Enabled — needs live connect test** |</w:t>
      </w:r>
    </w:p>
    <w:p>
      <w:r>
        <w:t>| New Relic | New Relic | APM/telemetry | **Enabled — needs live connect test** |</w:t>
      </w:r>
    </w:p>
    <w:p>
      <w:r>
        <w:t>| OpenTelemetry | OTLP collector | Traces (Headers = collector auth) | **UI present — verify config** |</w:t>
      </w:r>
    </w:p>
    <w:p>
      <w:r>
        <w:t>| Prometheus | Prometheus / telemetry plugin | Metrics scrape | **UI present — verify config** |</w:t>
      </w:r>
    </w:p>
    <w:p>
      <w:r>
        <w:t>**Note:** “Enabled” ≠ proven healthy export. Each needs destination credentials + one successful export sample.</w:t>
      </w:r>
    </w:p>
    <w:p>
      <w:r>
        <w:t>---</w:t>
      </w:r>
    </w:p>
    <w:p>
      <w:pPr>
        <w:pStyle w:val="Heading3"/>
      </w:pPr>
      <w:r>
        <w:t>3.3 Models / Providers / Pricing</w:t>
      </w:r>
    </w:p>
    <w:p>
      <w:r>
        <w:t>| Feature | Use | Status |</w:t>
      </w:r>
    </w:p>
    <w:p>
      <w:r>
        <w:t>|---------|-----|--------|</w:t>
      </w:r>
    </w:p>
    <w:p>
      <w:r>
        <w:t>| Circuit Breaker | Fail over when provider/header signal trips | **Added — needs test** |</w:t>
      </w:r>
    </w:p>
    <w:p>
      <w:r>
        <w:t>| Pricing Overrides | Custom model pricing | **Added — needs test** |</w:t>
      </w:r>
    </w:p>
    <w:p>
      <w:r>
        <w:t>| Model Settings | Sync URLs, intervals, routing depth, etc. | **Added — needs test** |</w:t>
      </w:r>
    </w:p>
    <w:p>
      <w:r>
        <w:t>| Model providers (60+) | Upstream LLM vendors | **Added — needs smoke test per critical vendors** |</w:t>
      </w:r>
    </w:p>
    <w:p>
      <w:r>
        <w:t>| Model catalog description / attributes | Catalog metadata display | **Fixed earlier — re-check still required** |</w:t>
      </w:r>
    </w:p>
    <w:p>
      <w:r>
        <w:t>---</w:t>
      </w:r>
    </w:p>
    <w:p>
      <w:pPr>
        <w:pStyle w:val="Heading3"/>
      </w:pPr>
      <w:r>
        <w:t>3.4 MCP Gateway</w:t>
      </w:r>
    </w:p>
    <w:p>
      <w:r>
        <w:t>| Sub-feature | Use | Status |</w:t>
      </w:r>
    </w:p>
    <w:p>
      <w:r>
        <w:t>|-------------|-----|--------|</w:t>
      </w:r>
    </w:p>
    <w:p>
      <w:r>
        <w:t>| MCP Catalog / Library | Browse/install MCP servers (~122 + logos) | **Recovered &amp; seeded — needs install/OAuth test** |</w:t>
      </w:r>
    </w:p>
    <w:p>
      <w:r>
        <w:t>| Tool Groups | Group tools for access control | **Enabled — needs test** |</w:t>
      </w:r>
    </w:p>
    <w:p>
      <w:r>
        <w:t>| Auth Sessions | Per-user OAuth/Headers sessions | **Enabled — needs test** |</w:t>
      </w:r>
    </w:p>
    <w:p>
      <w:r>
        <w:t>| OAuth Grants | OAuth grant management | **Enabled — needs test** |</w:t>
      </w:r>
    </w:p>
    <w:p>
      <w:r>
        <w:t>| MCP Settings | Catalog URL / sync | **Fixed (`file://` default) — Force Sync after deploy** |</w:t>
      </w:r>
    </w:p>
    <w:p>
      <w:r>
        <w:t>| Headers auth path | API-key MCP connect | **Hardened (empty key blocked)** |</w:t>
      </w:r>
    </w:p>
    <w:p>
      <w:r>
        <w:t>| OAuth install path | Vendor login MCP connect | **Expected** — some servers fail without OAuth; some vendor/timeout errors remain |</w:t>
      </w:r>
    </w:p>
    <w:p>
      <w:r>
        <w:t>**Known MCP issues (current):**</w:t>
      </w:r>
    </w:p>
    <w:p>
      <w:r>
        <w:t>- Some installs → **timeout / connect error**</w:t>
      </w:r>
    </w:p>
    <w:p>
      <w:r>
        <w:t>- Some servers → **auth/OAuth incomplete**</w:t>
      </w:r>
    </w:p>
    <w:p>
      <w:r>
        <w:t>- Some servers → **vendor endpoint strict / unavailable**</w:t>
      </w:r>
    </w:p>
    <w:p>
      <w:r>
        <w:t>- Catalog is **not** getunifai remote anymore (domain NXDOMAIN); local JSON is source of truth</w:t>
      </w:r>
    </w:p>
    <w:p>
      <w:r>
        <w:t>---</w:t>
      </w:r>
    </w:p>
    <w:p>
      <w:pPr>
        <w:pStyle w:val="Heading3"/>
      </w:pPr>
      <w:r>
        <w:t>3.5 Guardrails</w:t>
      </w:r>
    </w:p>
    <w:p>
      <w:r>
        <w:t>| Inside | Use | Status |</w:t>
      </w:r>
    </w:p>
    <w:p>
      <w:r>
        <w:t>|--------|-----|--------|</w:t>
      </w:r>
    </w:p>
    <w:p>
      <w:r>
        <w:t>| Rules | Content/policy rules | **Enabled + connected — needs regression test** |</w:t>
      </w:r>
    </w:p>
    <w:p>
      <w:r>
        <w:t>| Providers | Guardrail provider backends | **Enabled + connected — needs regression test** |</w:t>
      </w:r>
    </w:p>
    <w:p>
      <w:r>
        <w:t>---</w:t>
      </w:r>
    </w:p>
    <w:p>
      <w:pPr>
        <w:pStyle w:val="Heading3"/>
      </w:pPr>
      <w:r>
        <w:t>3.6 Governance</w:t>
      </w:r>
    </w:p>
    <w:p>
      <w:r>
        <w:t>| Feature | Status |</w:t>
      </w:r>
    </w:p>
    <w:p>
      <w:r>
        <w:t>|---------|--------|</w:t>
      </w:r>
    </w:p>
    <w:p>
      <w:r>
        <w:t>| Virtual Keys | **Working focus area — keep testing** |</w:t>
      </w:r>
    </w:p>
    <w:p>
      <w:r>
        <w:t>| Users | **Working focus area — keep testing** |</w:t>
      </w:r>
    </w:p>
    <w:p>
      <w:r>
        <w:t>| Teams | **Enabled — was erroring; re-test all flows** |</w:t>
      </w:r>
    </w:p>
    <w:p>
      <w:r>
        <w:t>| Business Units | **Enabled — was erroring; re-test** |</w:t>
      </w:r>
    </w:p>
    <w:p>
      <w:r>
        <w:t>| Customers | **Enabled — was erroring; re-test** |</w:t>
      </w:r>
    </w:p>
    <w:p>
      <w:r>
        <w:t>| User Provisioning | **Enabled — was erroring; re-test** |</w:t>
      </w:r>
    </w:p>
    <w:p>
      <w:r>
        <w:t>| Roles &amp; Permissions | **Enabled — was erroring; re-test** |</w:t>
      </w:r>
    </w:p>
    <w:p>
      <w:r>
        <w:t>| Access Profiles | **Enabled — was erroring; re-test** |</w:t>
      </w:r>
    </w:p>
    <w:p>
      <w:r>
        <w:t>| Audit Logs | **Enabled — was erroring; re-test** |</w:t>
      </w:r>
    </w:p>
    <w:p>
      <w:r>
        <w:t>---</w:t>
      </w:r>
    </w:p>
    <w:p>
      <w:pPr>
        <w:pStyle w:val="Heading3"/>
      </w:pPr>
      <w:r>
        <w:t>3.7 Adaptive Routing / Dashboard / Settings (routing)</w:t>
      </w:r>
    </w:p>
    <w:p>
      <w:r>
        <w:t>| Feature | Status |</w:t>
      </w:r>
    </w:p>
    <w:p>
      <w:r>
        <w:t>|---------|--------|</w:t>
      </w:r>
    </w:p>
    <w:p>
      <w:r>
        <w:t>| Adaptive Routing | **Fully enabled/configured — needs end-to-end request test** |</w:t>
      </w:r>
    </w:p>
    <w:p>
      <w:r>
        <w:t>| Dashboard | **Enabled — needs metric sanity check** |</w:t>
      </w:r>
    </w:p>
    <w:p>
      <w:r>
        <w:t>| Routing Settings | **Enabled — needs test** |</w:t>
      </w:r>
    </w:p>
    <w:p>
      <w:r>
        <w:t>---</w:t>
      </w:r>
    </w:p>
    <w:p>
      <w:pPr>
        <w:pStyle w:val="Heading3"/>
      </w:pPr>
      <w:r>
        <w:t>3.8 Prompt Repository &amp; Skills Repository</w:t>
      </w:r>
    </w:p>
    <w:p>
      <w:r>
        <w:t>| Feature | Use | Status |</w:t>
      </w:r>
    </w:p>
    <w:p>
      <w:r>
        <w:t>|---------|-----|--------|</w:t>
      </w:r>
    </w:p>
    <w:p>
      <w:r>
        <w:t>| Prompt Repository | Prompt templates / playground | **Present — needs test** |</w:t>
      </w:r>
    </w:p>
    <w:p>
      <w:r>
        <w:t>| Skills Repository | Skills metadata/packages | **Present — needs test** |</w:t>
      </w:r>
    </w:p>
    <w:p>
      <w:r>
        <w:t>---</w:t>
      </w:r>
    </w:p>
    <w:p>
      <w:pPr>
        <w:pStyle w:val="Heading3"/>
      </w:pPr>
      <w:r>
        <w:t>3.9 Settings</w:t>
      </w:r>
    </w:p>
    <w:p>
      <w:r>
        <w:t>| Section | Notes | Status |</w:t>
      </w:r>
    </w:p>
    <w:p>
      <w:r>
        <w:t>|---------|-------|--------|</w:t>
      </w:r>
    </w:p>
    <w:p>
      <w:r>
        <w:t>| Client Settings | Header forwarding, client behaviour | **Needs test** |</w:t>
      </w:r>
    </w:p>
    <w:p>
      <w:r>
        <w:t>| Compatibility | Compat layer | **Needs test** |</w:t>
      </w:r>
    </w:p>
    <w:p>
      <w:r>
        <w:t>| Caching | Cache behaviour | **Needs test** |</w:t>
      </w:r>
    </w:p>
    <w:p>
      <w:r>
        <w:t>| Security | CORS / required headers | **Needs test** |</w:t>
      </w:r>
    </w:p>
    <w:p>
      <w:r>
        <w:t>| API Keys | Platform keys | **Needs test** |</w:t>
      </w:r>
    </w:p>
    <w:p>
      <w:r>
        <w:t>| Performance Tuning | Limits / tuning | **Needs test** |</w:t>
      </w:r>
    </w:p>
    <w:p>
      <w:r>
        <w:t>| Feature Flags | Feature toggles | **Needs test** |</w:t>
      </w:r>
    </w:p>
    <w:p>
      <w:r>
        <w:t>| Vector DB | Error removed (per your note) | **Removed/cleaned — confirm UI no longer errors** |</w:t>
      </w:r>
    </w:p>
    <w:p>
      <w:r>
        <w:t>---</w:t>
      </w:r>
    </w:p>
    <w:p>
      <w:pPr>
        <w:pStyle w:val="Heading3"/>
      </w:pPr>
      <w:r>
        <w:t>3.10 Auth / Login / Email / Guard on laptop</w:t>
      </w:r>
    </w:p>
    <w:p>
      <w:r>
        <w:t>| Item | Status |</w:t>
      </w:r>
    </w:p>
    <w:p>
      <w:r>
        <w:t>|------|--------|</w:t>
      </w:r>
    </w:p>
    <w:p>
      <w:r>
        <w:t>| Full login flows | **Implemented — needs full QA** |</w:t>
      </w:r>
    </w:p>
    <w:p>
      <w:r>
        <w:t>| Create account | **Implemented** |</w:t>
      </w:r>
    </w:p>
    <w:p>
      <w:r>
        <w:t>| Accept / Reject registration + email | **Implemented earlier** |</w:t>
      </w:r>
    </w:p>
    <w:p>
      <w:r>
        <w:t>| Mail options | **Enabled — verify SMTP in env** |</w:t>
      </w:r>
    </w:p>
    <w:p>
      <w:r>
        <w:t>| Laptop Guard installed | **Done on Windows path** |</w:t>
      </w:r>
    </w:p>
    <w:p>
      <w:r>
        <w:t>---</w:t>
      </w:r>
    </w:p>
    <w:p>
      <w:pPr>
        <w:pStyle w:val="Heading2"/>
      </w:pPr>
      <w:r>
        <w:t>4. Headers cheat-sheet (where they connect)</w:t>
      </w:r>
    </w:p>
    <w:p>
      <w:r>
        <w:t>| UI Headers | Connects to | Affects “Connected”? |</w:t>
      </w:r>
    </w:p>
    <w:p>
      <w:r>
        <w:t>|------------|-------------|----------------------|</w:t>
      </w:r>
    </w:p>
    <w:p>
      <w:r>
        <w:t>| MCP Headers | Upstream MCP server | **Yes** |</w:t>
      </w:r>
    </w:p>
    <w:p>
      <w:r>
        <w:t>| MCP Per-user Headers | Upstream MCP (per user) | **Yes (tools)** |</w:t>
      </w:r>
    </w:p>
    <w:p>
      <w:r>
        <w:t>| MCP Gateway auth mode Headers | Client → UnifAI `/mcp` | **Yes (gateway)** |</w:t>
      </w:r>
    </w:p>
    <w:p>
      <w:r>
        <w:t>| Provider Extra Headers | LLM provider | No badge; call success/fail |</w:t>
      </w:r>
    </w:p>
    <w:p>
      <w:r>
        <w:t>| Provider Beta Headers | Anthropic betas | No |</w:t>
      </w:r>
    </w:p>
    <w:p>
      <w:r>
        <w:t>| OTEL Headers | Trace collector | No |</w:t>
      </w:r>
    </w:p>
    <w:p>
      <w:r>
        <w:t>| Security / Logging / Routing Headers | Policy / logs / routing | No |</w:t>
      </w:r>
    </w:p>
    <w:p>
      <w:r>
        <w:t>---</w:t>
      </w:r>
    </w:p>
    <w:p>
      <w:pPr>
        <w:pStyle w:val="Heading2"/>
      </w:pPr>
      <w:r>
        <w:t>5. Known errors / gaps (priority)</w:t>
      </w:r>
    </w:p>
    <w:p>
      <w:pPr>
        <w:pStyle w:val="Heading3"/>
      </w:pPr>
      <w:r>
        <w:t>P0 — user-visible broken / incomplete</w:t>
      </w:r>
    </w:p>
    <w:p>
      <w:r>
        <w:t xml:space="preserve">1. **Browser AI LLM path not working** — only regex works across sites.  </w:t>
      </w:r>
    </w:p>
    <w:p>
      <w:r>
        <w:t xml:space="preserve">2. **Chrome all-websites coverage not done.**  </w:t>
      </w:r>
    </w:p>
    <w:p>
      <w:r>
        <w:t xml:space="preserve">3. **Mac Guard not developed yet.**  </w:t>
      </w:r>
    </w:p>
    <w:p>
      <w:r>
        <w:t xml:space="preserve">4. **MCP:** intermittent server/timeout/auth failures on install/connect.  </w:t>
      </w:r>
    </w:p>
    <w:p>
      <w:r>
        <w:t>5. **Governance modules** (Teams → Audit Logs except VK/Users): historically errored — full working-condition pass required.</w:t>
      </w:r>
    </w:p>
    <w:p>
      <w:pPr>
        <w:pStyle w:val="Heading3"/>
      </w:pPr>
      <w:r>
        <w:t>P1 — enabled but not proven</w:t>
      </w:r>
    </w:p>
    <w:p>
      <w:r>
        <w:t xml:space="preserve">6. Observability connectors (Maxim, Datadog, BigQuery, Kafka, Pub/Sub, New Relic) — enabled, need live export proof.  </w:t>
      </w:r>
    </w:p>
    <w:p>
      <w:r>
        <w:t xml:space="preserve">7. Circuit Breaker / Pricing Overrides / Model Settings / 60+ providers — smoke tests.  </w:t>
      </w:r>
    </w:p>
    <w:p>
      <w:r>
        <w:t xml:space="preserve">8. Adaptive Routing / Dashboard — request path proof.  </w:t>
      </w:r>
    </w:p>
    <w:p>
      <w:r>
        <w:t xml:space="preserve">9. Model catalog description/attributes — re-verify after prior fix.  </w:t>
      </w:r>
    </w:p>
    <w:p>
      <w:r>
        <w:t>10. MCP Tool Groups / Auth Sessions / OAuth Grants / MCP Settings — functional QA.</w:t>
      </w:r>
    </w:p>
    <w:p>
      <w:pPr>
        <w:pStyle w:val="Heading3"/>
      </w:pPr>
      <w:r>
        <w:t>P2 — polish / ops</w:t>
      </w:r>
    </w:p>
    <w:p>
      <w:r>
        <w:t xml:space="preserve">11. Commit + deploy uncommitted Headers hardening.  </w:t>
      </w:r>
    </w:p>
    <w:p>
      <w:r>
        <w:t xml:space="preserve">12. Document SMTP + OAuth callback URLs per environment.  </w:t>
      </w:r>
    </w:p>
    <w:p>
      <w:r>
        <w:t>13. PDF/DOC distribution to stakeholders.</w:t>
      </w:r>
    </w:p>
    <w:p>
      <w:r>
        <w:t>---</w:t>
      </w:r>
    </w:p>
    <w:p>
      <w:pPr>
        <w:pStyle w:val="Heading2"/>
      </w:pPr>
      <w:r>
        <w:t>6. Roadmap</w:t>
      </w:r>
    </w:p>
    <w:p>
      <w:pPr>
        <w:pStyle w:val="Heading3"/>
      </w:pPr>
      <w:r>
        <w:t>Done / largely done</w:t>
      </w:r>
    </w:p>
    <w:p>
      <w:r>
        <w:t xml:space="preserve">- [x] Core UnifAI gateway + UI  </w:t>
      </w:r>
    </w:p>
    <w:p>
      <w:r>
        <w:t xml:space="preserve">- [x] Browser Guard Windows packaging  </w:t>
      </w:r>
    </w:p>
    <w:p>
      <w:r>
        <w:t xml:space="preserve">- [x] Observability connector UIs enabled  </w:t>
      </w:r>
    </w:p>
    <w:p>
      <w:r>
        <w:t xml:space="preserve">- [x] Models: Circuit Breaker, Pricing Overrides, Model Settings, many providers  </w:t>
      </w:r>
    </w:p>
    <w:p>
      <w:r>
        <w:t xml:space="preserve">- [x] MCP Library recovery (~122 + logos) + sync URL fix  </w:t>
      </w:r>
    </w:p>
    <w:p>
      <w:r>
        <w:t xml:space="preserve">- [x] MCP Headers empty-key hardening  </w:t>
      </w:r>
    </w:p>
    <w:p>
      <w:r>
        <w:t xml:space="preserve">- [x] Guardrails Rules + Providers enabled  </w:t>
      </w:r>
    </w:p>
    <w:p>
      <w:r>
        <w:t xml:space="preserve">- [x] Governance modules enabled (VK/Users trusted more than others)  </w:t>
      </w:r>
    </w:p>
    <w:p>
      <w:r>
        <w:t xml:space="preserve">- [x] Adaptive Routing / Dashboard enabled  </w:t>
      </w:r>
    </w:p>
    <w:p>
      <w:r>
        <w:t xml:space="preserve">- [x] Login + registration decision emails + laptop Guard  </w:t>
      </w:r>
    </w:p>
    <w:p>
      <w:r>
        <w:t>- [x] Vector DB settings error cleanup (per team)</w:t>
      </w:r>
    </w:p>
    <w:p>
      <w:pPr>
        <w:pStyle w:val="Heading3"/>
      </w:pPr>
      <w:r>
        <w:t>Next (recommended order)</w:t>
      </w:r>
    </w:p>
    <w:p>
      <w:r>
        <w:t xml:space="preserve">1. **Deploy** latest code (incl. uncommitted Headers fixes) to `unifai.dev-yp.com`.  </w:t>
      </w:r>
    </w:p>
    <w:p>
      <w:r>
        <w:t xml:space="preserve">2. **MCP QA matrix** — 10 priority servers (OAuth + Headers samples); log failures by cause.  </w:t>
      </w:r>
    </w:p>
    <w:p>
      <w:r>
        <w:t xml:space="preserve">3. **Governance QA** — Teams, Business Units, Customers, Provisioning, Roles, Access Profiles, Audit Logs.  </w:t>
      </w:r>
    </w:p>
    <w:p>
      <w:r>
        <w:t xml:space="preserve">4. **Observability proof** — one successful event per connector.  </w:t>
      </w:r>
    </w:p>
    <w:p>
      <w:r>
        <w:t xml:space="preserve">5. **Browser AI** — fix LLM classification path; expand site list; design Chrome all-sites.  </w:t>
      </w:r>
    </w:p>
    <w:p>
      <w:r>
        <w:t xml:space="preserve">6. **Mac Guard** — port agent/installer.  </w:t>
      </w:r>
    </w:p>
    <w:p>
      <w:r>
        <w:t xml:space="preserve">7. **Models smoke** — top 10 providers + Circuit Breaker trip test.  </w:t>
      </w:r>
    </w:p>
    <w:p>
      <w:r>
        <w:t>8. **Adaptive Routing e2e** — one rule path with metrics on Dashboard.</w:t>
      </w:r>
    </w:p>
    <w:p>
      <w:pPr>
        <w:pStyle w:val="Heading3"/>
      </w:pPr>
      <w:r>
        <w:t>Later</w:t>
      </w:r>
    </w:p>
    <w:p>
      <w:r>
        <w:t xml:space="preserve">- Full Chrome extension / system-wide intercept  </w:t>
      </w:r>
    </w:p>
    <w:p>
      <w:r>
        <w:t xml:space="preserve">- Hardening CI for MCP catalog sync  </w:t>
      </w:r>
    </w:p>
    <w:p>
      <w:r>
        <w:t xml:space="preserve">- Optional remote catalog host replacement for dead getunifai.ai  </w:t>
      </w:r>
    </w:p>
    <w:p>
      <w:r>
        <w:t>---</w:t>
      </w:r>
    </w:p>
    <w:p>
      <w:pPr>
        <w:pStyle w:val="Heading2"/>
      </w:pPr>
      <w:r>
        <w:t>7. Test checklist (copy/paste)</w:t>
      </w:r>
    </w:p>
    <w:p>
      <w:pPr>
        <w:pStyle w:val="Heading3"/>
      </w:pPr>
      <w:r>
        <w:t>Browser AI</w:t>
      </w:r>
    </w:p>
    <w:p>
      <w:r>
        <w:t xml:space="preserve">- [ ] Regex blocks on Site A / Site B  </w:t>
      </w:r>
    </w:p>
    <w:p>
      <w:r>
        <w:t xml:space="preserve">- [ ] LLM path returns decision (currently failing)  </w:t>
      </w:r>
    </w:p>
    <w:p>
      <w:r>
        <w:t xml:space="preserve">- [ ] Prompt log appears in UI  </w:t>
      </w:r>
    </w:p>
    <w:p>
      <w:r>
        <w:t xml:space="preserve">- [ ] Windows Guard install on clean PC  </w:t>
      </w:r>
    </w:p>
    <w:p>
      <w:pPr>
        <w:pStyle w:val="Heading3"/>
      </w:pPr>
      <w:r>
        <w:t>Observability</w:t>
      </w:r>
    </w:p>
    <w:p>
      <w:r>
        <w:t xml:space="preserve">- [ ] Maxim receives a trace  </w:t>
      </w:r>
    </w:p>
    <w:p>
      <w:r>
        <w:t xml:space="preserve">- [ ] Datadog receives payload  </w:t>
      </w:r>
    </w:p>
    <w:p>
      <w:r>
        <w:t xml:space="preserve">- [ ] BigQuery row inserted  </w:t>
      </w:r>
    </w:p>
    <w:p>
      <w:r>
        <w:t xml:space="preserve">- [ ] Kafka message published  </w:t>
      </w:r>
    </w:p>
    <w:p>
      <w:r>
        <w:t xml:space="preserve">- [ ] Pub/Sub message published  </w:t>
      </w:r>
    </w:p>
    <w:p>
      <w:r>
        <w:t xml:space="preserve">- [ ] New Relic event visible  </w:t>
      </w:r>
    </w:p>
    <w:p>
      <w:pPr>
        <w:pStyle w:val="Heading3"/>
      </w:pPr>
      <w:r>
        <w:t>Models</w:t>
      </w:r>
    </w:p>
    <w:p>
      <w:r>
        <w:t xml:space="preserve">- [ ] Circuit Breaker failover fires  </w:t>
      </w:r>
    </w:p>
    <w:p>
      <w:r>
        <w:t xml:space="preserve">- [ ] Pricing override applied on cost  </w:t>
      </w:r>
    </w:p>
    <w:p>
      <w:r>
        <w:t xml:space="preserve">- [ ] Model Settings save persists  </w:t>
      </w:r>
    </w:p>
    <w:p>
      <w:r>
        <w:t xml:space="preserve">- [ ] Catalog description/attributes render without error  </w:t>
      </w:r>
    </w:p>
    <w:p>
      <w:r>
        <w:t xml:space="preserve">- [ ] Sample chat via 3–5 critical providers  </w:t>
      </w:r>
    </w:p>
    <w:p>
      <w:pPr>
        <w:pStyle w:val="Heading3"/>
      </w:pPr>
      <w:r>
        <w:t>MCP</w:t>
      </w:r>
    </w:p>
    <w:p>
      <w:r>
        <w:t xml:space="preserve">- [ ] Library shows ~122 + logos  </w:t>
      </w:r>
    </w:p>
    <w:p>
      <w:r>
        <w:t xml:space="preserve">- [ ] Force Sync succeeds from `file:///app/configs/mcp-library.json`  </w:t>
      </w:r>
    </w:p>
    <w:p>
      <w:r>
        <w:t xml:space="preserve">- [ ] OAuth install completes for GitHub/Notion (or org standards)  </w:t>
      </w:r>
    </w:p>
    <w:p>
      <w:r>
        <w:t xml:space="preserve">- [ ] Headers install with real API key connects  </w:t>
      </w:r>
    </w:p>
    <w:p>
      <w:r>
        <w:t xml:space="preserve">- [ ] Tool Groups / Sessions / Grants / Settings pages load without error  </w:t>
      </w:r>
    </w:p>
    <w:p>
      <w:pPr>
        <w:pStyle w:val="Heading3"/>
      </w:pPr>
      <w:r>
        <w:t>Guardrails / Governance / Routing</w:t>
      </w:r>
    </w:p>
    <w:p>
      <w:r>
        <w:t xml:space="preserve">- [ ] Guardrail rule blocks bad content  </w:t>
      </w:r>
    </w:p>
    <w:p>
      <w:r>
        <w:t xml:space="preserve">- [ ] VK create/use  </w:t>
      </w:r>
    </w:p>
    <w:p>
      <w:r>
        <w:t xml:space="preserve">- [ ] User create/login  </w:t>
      </w:r>
    </w:p>
    <w:p>
      <w:r>
        <w:t xml:space="preserve">- [ ] Team / BU / Customer / Roles / Access Profile / Audit Log CRUD  </w:t>
      </w:r>
    </w:p>
    <w:p>
      <w:r>
        <w:t xml:space="preserve">- [ ] Adaptive route selects expected model  </w:t>
      </w:r>
    </w:p>
    <w:p>
      <w:pPr>
        <w:pStyle w:val="Heading3"/>
      </w:pPr>
      <w:r>
        <w:t>Settings / Auth</w:t>
      </w:r>
    </w:p>
    <w:p>
      <w:r>
        <w:t xml:space="preserve">- [ ] Security required headers enforce 400  </w:t>
      </w:r>
    </w:p>
    <w:p>
      <w:r>
        <w:t xml:space="preserve">- [ ] Caching toggle behaviour  </w:t>
      </w:r>
    </w:p>
    <w:p>
      <w:r>
        <w:t xml:space="preserve">- [ ] Feature flags toggle  </w:t>
      </w:r>
    </w:p>
    <w:p>
      <w:r>
        <w:t xml:space="preserve">- [ ] Register → admin accept/reject email  </w:t>
      </w:r>
    </w:p>
    <w:p>
      <w:r>
        <w:t xml:space="preserve">- [ ] Login mail on new device only  </w:t>
      </w:r>
    </w:p>
    <w:p>
      <w:r>
        <w:t>---</w:t>
      </w:r>
    </w:p>
    <w:p>
      <w:pPr>
        <w:pStyle w:val="Heading2"/>
      </w:pPr>
      <w:r>
        <w:t>8. Environments</w:t>
      </w:r>
    </w:p>
    <w:p>
      <w:r>
        <w:t>| Env | URL | Notes |</w:t>
      </w:r>
    </w:p>
    <w:p>
      <w:r>
        <w:t>|-----|-----|-------|</w:t>
      </w:r>
    </w:p>
    <w:p>
      <w:r>
        <w:t>| New / primary | `https://unifai.dev-yp.com` | Health OK when last probed |</w:t>
      </w:r>
    </w:p>
    <w:p>
      <w:r>
        <w:t>| Legacy / YES PANCHI line | `https://unifaiv2.dev-yp.com` | Health OK when last probed |</w:t>
      </w:r>
    </w:p>
    <w:p>
      <w:r>
        <w:t>| DB | Postgres (`Unifai_test` via `.env`) | MCP library live count was 122 after reseed |</w:t>
      </w:r>
    </w:p>
    <w:p>
      <w:r>
        <w:t>---</w:t>
      </w:r>
    </w:p>
    <w:p>
      <w:pPr>
        <w:pStyle w:val="Heading2"/>
      </w:pPr>
      <w:r>
        <w:t>9. Modify vs new vs enabled (plain language)</w:t>
      </w:r>
    </w:p>
    <w:p>
      <w:r>
        <w:t>| Type | Examples |</w:t>
      </w:r>
    </w:p>
    <w:p>
      <w:r>
        <w:t>|------|----------|</w:t>
      </w:r>
    </w:p>
    <w:p>
      <w:r>
        <w:t>| **New / rebuilt by you** | MCP catalog file + logos seeding; Headers empty-value guards; Guard Windows releases; many connectors enabled in ops |</w:t>
      </w:r>
    </w:p>
    <w:p>
      <w:r>
        <w:t>| **Modified** | MCP sync defaults/settings; auth emails; model catalog metadata fixes; vector DB settings cleanup |</w:t>
      </w:r>
    </w:p>
    <w:p>
      <w:r>
        <w:t>| **Enabled (product already had code)** | Maxim/Datadog/BigQuery/Kafka/PubSub/New Relic; Circuit Breaker; Pricing Overrides; Governance suite; Adaptive Routing; Guardrails; MCP Tool Groups/Sessions/Grants |</w:t>
      </w:r>
    </w:p>
    <w:p>
      <w:r>
        <w:t>| **Still missing** | Browser AI LLM path; Chrome all sites; Mac Guard; full connector/MCP/governance proof tests |</w:t>
      </w:r>
    </w:p>
    <w:p>
      <w:r>
        <w:t>---</w:t>
      </w:r>
    </w:p>
    <w:p>
      <w:pPr>
        <w:pStyle w:val="Heading2"/>
      </w:pPr>
      <w:r>
        <w:t>10. Immediate actions after 15:00</w:t>
      </w:r>
    </w:p>
    <w:p>
      <w:r>
        <w:t xml:space="preserve">1. Deploy / restart with latest Headers fixes.  </w:t>
      </w:r>
    </w:p>
    <w:p>
      <w:r>
        <w:t xml:space="preserve">2. Run **Section 7** checklist; mark pass/fail with screenshots.  </w:t>
      </w:r>
    </w:p>
    <w:p>
      <w:r>
        <w:t xml:space="preserve">3. Open one MCP fail + one Governance fail as tickets with exact error text.  </w:t>
      </w:r>
    </w:p>
    <w:p>
      <w:r>
        <w:t>4. Prioritize Browser AI LLM fix if Guard is customer-facing this week.</w:t>
      </w:r>
    </w:p>
    <w:p>
      <w:r>
        <w:t>---</w:t>
      </w:r>
    </w:p>
    <w:p>
      <w:r>
        <w:t>*Generated for UnifAI team handoff. Update this file when checklist items flip to Pass.*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