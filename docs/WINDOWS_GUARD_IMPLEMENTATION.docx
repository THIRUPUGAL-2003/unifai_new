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UnifAI Windows Guard Implementation Guide</w:t>
      </w:r>
    </w:p>
    <w:p>
      <w:pPr>
        <w:pStyle w:val="Heading1"/>
      </w:pPr>
      <w:r>
        <w:t>UnifAI — Windows Guard Implementation Guide</w:t>
      </w:r>
    </w:p>
    <w:p>
      <w:r>
        <w:t xml:space="preserve">**Version:** 1.0  </w:t>
      </w:r>
    </w:p>
    <w:p>
      <w:r>
        <w:t xml:space="preserve">**Date:** 10 Sep 2026  </w:t>
      </w:r>
    </w:p>
    <w:p>
      <w:r>
        <w:t xml:space="preserve">**Guard release:** see `apps/browser-guard/release/VERSION.txt` (current: **1.6.21**)  </w:t>
      </w:r>
    </w:p>
    <w:p>
      <w:r>
        <w:t xml:space="preserve">**Audience:** Company IT · Desktop support · Employees  </w:t>
      </w:r>
    </w:p>
    <w:p>
      <w:r>
        <w:t xml:space="preserve">**Scope:** Install, upgrade, uninstall, verify Windows Guard  </w:t>
      </w:r>
    </w:p>
    <w:p>
      <w:r>
        <w:t>Related docs:</w:t>
      </w:r>
    </w:p>
    <w:p>
      <w:r>
        <w:t>- Server → `SERVER_IMPLEMENTATION.md`</w:t>
      </w:r>
    </w:p>
    <w:p>
      <w:r>
        <w:t>- Config keys → `CONFIGURATION.md`</w:t>
      </w:r>
    </w:p>
    <w:p>
      <w:pPr>
        <w:pStyle w:val="Heading2"/>
      </w:pPr>
      <w:r>
        <w:t>1. Overview</w:t>
      </w:r>
    </w:p>
    <w:p>
      <w:r>
        <w:t>**UnifAI Guard** is a Windows desktop agent. It:</w:t>
      </w:r>
    </w:p>
    <w:p>
      <w:r>
        <w:t>1. Connects to the company UnifAI server (`backend_url`)</w:t>
      </w:r>
    </w:p>
    <w:p>
      <w:r>
        <w:t>2. Runs a **local proxy** on this PC only: `127.0.0.1:8085`</w:t>
      </w:r>
    </w:p>
    <w:p>
      <w:r>
        <w:t>3. Applies company **Target websites** and **rules**</w:t>
      </w:r>
    </w:p>
    <w:p>
      <w:r>
        <w:t>4. Sends prompt/activity logs to Browser AI → **Prompt Logs**</w:t>
      </w:r>
    </w:p>
    <w:p>
      <w:r>
        <w:t>5. Appears in Browser AI → **Guard Agents** as type **Laptop** (`endpoint`)</w:t>
      </w:r>
    </w:p>
    <w:p>
      <w:r>
        <w:t>| Item | Value |</w:t>
      </w:r>
    </w:p>
    <w:p>
      <w:r>
        <w:t>|------|--------|</w:t>
      </w:r>
    </w:p>
    <w:p>
      <w:r>
        <w:t>| Preferred package | `UnifAI_Guard_Setup.exe` |</w:t>
      </w:r>
    </w:p>
    <w:p>
      <w:r>
        <w:t>| Portable package | `UnifAI_Guard.exe` |</w:t>
      </w:r>
    </w:p>
    <w:p>
      <w:r>
        <w:t>| Install folder | `%LOCALAPPDATA%\Programs\UnifAI\Guard\` |</w:t>
      </w:r>
    </w:p>
    <w:p>
      <w:r>
        <w:t>| Runtime data / logs | `%LOCALAPPDATA%\UnifAI\Guard\` |</w:t>
      </w:r>
    </w:p>
    <w:p>
      <w:r>
        <w:t>| Status page | `http://127.0.0.1:18085/` |</w:t>
      </w:r>
    </w:p>
    <w:p>
      <w:r>
        <w:t>| Local proxy | `127.0.0.1:8085` |</w:t>
      </w:r>
    </w:p>
    <w:p>
      <w:r>
        <w:t>| Log file | `%LOCALAPPDATA%\UnifAI\Guard\unifai_guard.log` |</w:t>
      </w:r>
    </w:p>
    <w:p>
      <w:r>
        <w:t>| CA status | `%LOCALAPPDATA%\UnifAI\Guard\ca_install_status.txt` |</w:t>
      </w:r>
    </w:p>
    <w:p>
      <w:r>
        <w:t>Guard does **not** need Docker on the laptop and does **not** talk to the database directly.</w:t>
      </w:r>
    </w:p>
    <w:p>
      <w:pPr>
        <w:pStyle w:val="Heading2"/>
      </w:pPr>
      <w:r>
        <w:t>2. Before you install (IT checklist)</w:t>
      </w:r>
    </w:p>
    <w:p>
      <w:r>
        <w:t>Confirm the **server** is ready:</w:t>
      </w:r>
    </w:p>
    <w:p>
      <w:r>
        <w:t>https://&lt;SERVER_DOMAIN&gt;/health</w:t>
      </w:r>
    </w:p>
    <w:p>
      <w:r>
        <w:t>https://&lt;SERVER_DOMAIN&gt;/api/browser-ai/targets</w:t>
      </w:r>
    </w:p>
    <w:p>
      <w:r>
        <w:t>https://&lt;SERVER_DOMAIN&gt;/api/browser-ai/rules</w:t>
      </w:r>
    </w:p>
    <w:p>
      <w:r>
        <w:t>https://&lt;SERVER_DOMAIN&gt;/api/browser-ai/proxy.pac?proxy=127.0.0.1:8085</w:t>
      </w:r>
    </w:p>
    <w:p>
      <w:r>
        <w:t>All must return **JSON or PAC text**, not the UnifAI HTML page.</w:t>
      </w:r>
    </w:p>
    <w:p>
      <w:r>
        <w:t>Know your company values:</w:t>
      </w:r>
    </w:p>
    <w:p>
      <w:r>
        <w:t>| Item | Where |</w:t>
      </w:r>
    </w:p>
    <w:p>
      <w:r>
        <w:t>|------|--------|</w:t>
      </w:r>
    </w:p>
    <w:p>
      <w:r>
        <w:t>| Backend URL | e.g. `https://unifaiv2.dev-yp.com` |</w:t>
      </w:r>
    </w:p>
    <w:p>
      <w:r>
        <w:t>| Uninstall key | Browser AI → **Setup** (give to employees for uninstall) |</w:t>
      </w:r>
    </w:p>
    <w:p>
      <w:r>
        <w:t>| Package version | Must match `release/VERSION.txt` |</w:t>
      </w:r>
    </w:p>
    <w:p>
      <w:pPr>
        <w:pStyle w:val="Heading2"/>
      </w:pPr>
      <w:r>
        <w:t>3. Install — employees (Setup EXE)</w:t>
      </w:r>
    </w:p>
    <w:p>
      <w:pPr>
        <w:pStyle w:val="Heading3"/>
      </w:pPr>
      <w:r>
        <w:t>Steps</w:t>
      </w:r>
    </w:p>
    <w:p>
      <w:r>
        <w:t>1. Get `UnifAI_Guard_Setup.exe` from IT or UnifAI **Download Setup ZIP**.</w:t>
      </w:r>
    </w:p>
    <w:p>
      <w:r>
        <w:t>2. Close old Guard if present: Task Manager → end **all** `UnifAI_Guard.exe`.</w:t>
      </w:r>
    </w:p>
    <w:p>
      <w:r>
        <w:t>3. Run **`UnifAI_Guard_Setup.exe`**.</w:t>
      </w:r>
    </w:p>
    <w:p>
      <w:r>
        <w:t>4. Keep **"Start automatically at Windows login"** checked (recommended).</w:t>
      </w:r>
    </w:p>
    <w:p>
      <w:r>
        <w:t>5. Finish the wizard — Guard starts in the background (no black console window required).</w:t>
      </w:r>
    </w:p>
    <w:p>
      <w:r>
        <w:t xml:space="preserve">6. Open `http://127.0.0.1:18085/`  </w:t>
      </w:r>
    </w:p>
    <w:p>
      <w:r>
        <w:t xml:space="preserve">   - Version = `VERSION.txt`  </w:t>
      </w:r>
    </w:p>
    <w:p>
      <w:r>
        <w:t xml:space="preserve">   - Proxy port healthy  </w:t>
      </w:r>
    </w:p>
    <w:p>
      <w:r>
        <w:t>7. Ask IT to confirm Browser AI → Guard Agents shows your PC **Active** with the same version.</w:t>
      </w:r>
    </w:p>
    <w:p>
      <w:r>
        <w:t>8. Fully quit Chrome/Edge (all windows) → reopen.</w:t>
      </w:r>
    </w:p>
    <w:p>
      <w:r>
        <w:t xml:space="preserve">9. Open a company **Target Website** and send a test prompt.  </w:t>
      </w:r>
    </w:p>
    <w:p>
      <w:r>
        <w:t xml:space="preserve">   IT confirms a row in **Prompt Logs**.</w:t>
      </w:r>
    </w:p>
    <w:p>
      <w:pPr>
        <w:pStyle w:val="Heading3"/>
      </w:pPr>
      <w:r>
        <w:t>Certificate warnings</w:t>
      </w:r>
    </w:p>
    <w:p>
      <w:r>
        <w:t>If the browser shows certificate errors on AI sites:</w:t>
      </w:r>
    </w:p>
    <w:p>
      <w:r>
        <w:t>- Tell IT.</w:t>
      </w:r>
    </w:p>
    <w:p>
      <w:r>
        <w:t>- Check `%LOCALAPPDATA%\UnifAI\Guard\ca_install_status.txt`.</w:t>
      </w:r>
    </w:p>
    <w:p>
      <w:r>
        <w:t>- CA trust must succeed for HTTPS inspect to work.</w:t>
      </w:r>
    </w:p>
    <w:p>
      <w:pPr>
        <w:pStyle w:val="Heading3"/>
      </w:pPr>
      <w:r>
        <w:t>What got installed</w:t>
      </w:r>
    </w:p>
    <w:p>
      <w:r>
        <w:t>| Location | Contents |</w:t>
      </w:r>
    </w:p>
    <w:p>
      <w:r>
        <w:t>|----------|----------|</w:t>
      </w:r>
    </w:p>
    <w:p>
      <w:r>
        <w:t>| `%LOCALAPPDATA%\Programs\UnifAI\Guard\` | `UnifAI_Guard.exe`, config, Start Menu / Desktop shortcuts |</w:t>
      </w:r>
    </w:p>
    <w:p>
      <w:r>
        <w:t>| HKCU Run (if autostart checked) | `UnifAI_Guard` → starts at login |</w:t>
      </w:r>
    </w:p>
    <w:p>
      <w:r>
        <w:t>| Start Menu | UnifAI Guard · Uninstall UnifAI Guard |</w:t>
      </w:r>
    </w:p>
    <w:p>
      <w:pPr>
        <w:pStyle w:val="Heading2"/>
      </w:pPr>
      <w:r>
        <w:t>4. Install — portable EXE (IT / emergency)</w:t>
      </w:r>
    </w:p>
    <w:p>
      <w:r>
        <w:t>Use when Setup is older than `VERSION.txt`, or for quick replace:</w:t>
      </w:r>
    </w:p>
    <w:p>
      <w:r>
        <w:t>1. End all `UnifAI_Guard.exe` in Task Manager.</w:t>
      </w:r>
    </w:p>
    <w:p>
      <w:r>
        <w:t>2. Copy `UnifAI_Guard.exe` (and `unifai_guard_config.json` if needed) to:</w:t>
      </w:r>
    </w:p>
    <w:p>
      <w:r>
        <w:t xml:space="preserve">   ```text</w:t>
      </w:r>
    </w:p>
    <w:p>
      <w:r>
        <w:t xml:space="preserve">   %LOCALAPPDATA%\Programs\UnifAI\Guard\</w:t>
      </w:r>
    </w:p>
    <w:p>
      <w:r>
        <w:t xml:space="preserve">   ```</w:t>
      </w:r>
    </w:p>
    <w:p>
      <w:r>
        <w:t>3. Run **as Administrator once** if CA install fails without elevation.</w:t>
      </w:r>
    </w:p>
    <w:p>
      <w:r>
        <w:t>4. Verify `http://127.0.0.1:18085/` version.</w:t>
      </w:r>
    </w:p>
    <w:p>
      <w:r>
        <w:t>5. Restart browsers and test a Target site.</w:t>
      </w:r>
    </w:p>
    <w:p>
      <w:pPr>
        <w:pStyle w:val="Heading2"/>
      </w:pPr>
      <w:r>
        <w:t>5. Upgrade</w:t>
      </w:r>
    </w:p>
    <w:p>
      <w:r>
        <w:t>1. End all `UnifAI_Guard.exe`.</w:t>
      </w:r>
    </w:p>
    <w:p>
      <w:r>
        <w:t>2. Install newer Setup **or** replace EXE with the build that matches new `VERSION.txt`.</w:t>
      </w:r>
    </w:p>
    <w:p>
      <w:r>
        <w:t>3. Confirm status page version.</w:t>
      </w:r>
    </w:p>
    <w:p>
      <w:r>
        <w:t>4. Confirm Guard Agents UI version (not an old number like 1.6.0).</w:t>
      </w:r>
    </w:p>
    <w:p>
      <w:r>
        <w:t>5. Restart Chrome/Edge and retest.</w:t>
      </w:r>
    </w:p>
    <w:p>
      <w:r>
        <w:t>After each company rebuild, IT must redeploy the server so **Download Setup ZIP** contains the new files.</w:t>
      </w:r>
    </w:p>
    <w:p>
      <w:pPr>
        <w:pStyle w:val="Heading2"/>
      </w:pPr>
      <w:r>
        <w:t>6. Uninstall — employees (Apps / Start Menu)</w:t>
      </w:r>
    </w:p>
    <w:p>
      <w:pPr>
        <w:pStyle w:val="Heading3"/>
      </w:pPr>
      <w:r>
        <w:t>Method A — Windows Settings (recommended)</w:t>
      </w:r>
    </w:p>
    <w:p>
      <w:r>
        <w:t xml:space="preserve">1. **Settings → Apps → Installed apps** → **UnifAI Guard** → **Uninstall**  </w:t>
      </w:r>
    </w:p>
    <w:p>
      <w:r>
        <w:t xml:space="preserve">   **or** Start Menu → **UnifAI Guard** → **Uninstall UnifAI Guard**</w:t>
      </w:r>
    </w:p>
    <w:p>
      <w:r>
        <w:t xml:space="preserve">2. When prompted, enter the **company uninstall key** from IT  </w:t>
      </w:r>
    </w:p>
    <w:p>
      <w:r>
        <w:t xml:space="preserve">   (Browser AI → Setup).  </w:t>
      </w:r>
    </w:p>
    <w:p>
      <w:r>
        <w:t xml:space="preserve">   Leave blank **only** if IT disabled the key requirement.</w:t>
      </w:r>
    </w:p>
    <w:p>
      <w:r>
        <w:t>3. Finish the wizard.</w:t>
      </w:r>
    </w:p>
    <w:p>
      <w:r>
        <w:t>Installer will:</w:t>
      </w:r>
    </w:p>
    <w:p>
      <w:r>
        <w:t>- Run Guard with `--uninstall-prompt` (key check against backend)</w:t>
      </w:r>
    </w:p>
    <w:p>
      <w:r>
        <w:t>- Stop `UnifAI_Guard.exe`</w:t>
      </w:r>
    </w:p>
    <w:p>
      <w:r>
        <w:t>- Remove app files and `%LOCALAPPDATA%\UnifAI\Guard` data</w:t>
      </w:r>
    </w:p>
    <w:p>
      <w:r>
        <w:t>- Remove autostart registry value (if installed with that task)</w:t>
      </w:r>
    </w:p>
    <w:p>
      <w:pPr>
        <w:pStyle w:val="Heading3"/>
      </w:pPr>
      <w:r>
        <w:t>Method B — command line (IT)</w:t>
      </w:r>
    </w:p>
    <w:p>
      <w:r>
        <w:t>"%LOCALAPPDATA%\Programs\UnifAI\Guard\UnifAI_Guard.exe" --uninstall "YOUR_COMPANY_KEY"</w:t>
      </w:r>
    </w:p>
    <w:p>
      <w:r>
        <w:t>Or interactive key dialog:</w:t>
      </w:r>
    </w:p>
    <w:p>
      <w:r>
        <w:t>"%LOCALAPPDATA%\Programs\UnifAI\Guard\UnifAI_Guard.exe" --uninstall-prompt</w:t>
      </w:r>
    </w:p>
    <w:p>
      <w:r>
        <w:t>Then remove leftovers via Apps uninstall if the folder remains.</w:t>
      </w:r>
    </w:p>
    <w:p>
      <w:pPr>
        <w:pStyle w:val="Heading3"/>
      </w:pPr>
      <w:r>
        <w:t>Method C — admin remote uninstall</w:t>
      </w:r>
    </w:p>
    <w:p>
      <w:r>
        <w:t xml:space="preserve">From UnifAI UI (Browser AI), admin can request uninstall on an agent.  </w:t>
      </w:r>
    </w:p>
    <w:p>
      <w:r>
        <w:t>The laptop Guard receives it on heartbeat and stops **without** employee key (`uninstall-ack`).</w:t>
      </w:r>
    </w:p>
    <w:p>
      <w:pPr>
        <w:pStyle w:val="Heading3"/>
      </w:pPr>
      <w:r>
        <w:t>If uninstall is rejected</w:t>
      </w:r>
    </w:p>
    <w:p>
      <w:r>
        <w:t>| Cause | Fix |</w:t>
      </w:r>
    </w:p>
    <w:p>
      <w:r>
        <w:t>|-------|-----|</w:t>
      </w:r>
    </w:p>
    <w:p>
      <w:r>
        <w:t>| Wrong key | Get key from Browser AI → Setup |</w:t>
      </w:r>
    </w:p>
    <w:p>
      <w:r>
        <w:t>| Backend unreachable | Connect laptop to network; key cannot verify offline (PAC may stay on) |</w:t>
      </w:r>
    </w:p>
    <w:p>
      <w:r>
        <w:t>| Exit code non-zero | See message: check uninstall key; try again |</w:t>
      </w:r>
    </w:p>
    <w:p>
      <w:pPr>
        <w:pStyle w:val="Heading2"/>
      </w:pPr>
      <w:r>
        <w:t>7. Hybrid: laptop + office network</w:t>
      </w:r>
    </w:p>
    <w:p>
      <w:r>
        <w:t>Full detail: `apps/browser-guard/HYBRID_DEPLOY.txt`.</w:t>
      </w:r>
    </w:p>
    <w:p>
      <w:r>
        <w:t>| Mode | Install | Proxy | Agent type |</w:t>
      </w:r>
    </w:p>
    <w:p>
      <w:r>
        <w:t>|------|---------|-------|------------|</w:t>
      </w:r>
    </w:p>
    <w:p>
      <w:r>
        <w:t>| Laptop | Setup/EXE on PC | `127.0.0.1:8085` | `endpoint` |</w:t>
      </w:r>
    </w:p>
    <w:p>
      <w:r>
        <w:t>| Network | Docker `unifai_broswer_proxy` on server | `:8082` | `network` |</w:t>
      </w:r>
    </w:p>
    <w:p>
      <w:r>
        <w:t>**One dashboard:** Workspace → Browser AI (Prompt Logs + Agents + shared rules).</w:t>
      </w:r>
    </w:p>
    <w:p>
      <w:r>
        <w:t>**Do not double-MITM:** same browser session must not use laptop PAC **and** corp PAC together.</w:t>
      </w:r>
    </w:p>
    <w:p>
      <w:r>
        <w:t>- Office → corp PAC → `:8082`</w:t>
      </w:r>
    </w:p>
    <w:p>
      <w:r>
        <w:t>- Home/remote → laptop Guard only</w:t>
      </w:r>
    </w:p>
    <w:p>
      <w:r>
        <w:t>Network PAC example:</w:t>
      </w:r>
    </w:p>
    <w:p>
      <w:r>
        <w:t>https://&lt;SERVER_DOMAIN&gt;/api/browser-ai/pac?proxy=proxy.company.local:8082</w:t>
      </w:r>
    </w:p>
    <w:p>
      <w:r>
        <w:t>Distribute mitmproxy CA to machines using the network proxy.</w:t>
      </w:r>
    </w:p>
    <w:p>
      <w:pPr>
        <w:pStyle w:val="Heading2"/>
      </w:pPr>
      <w:r>
        <w:t>8. IT rebuild (how to make a new installer)</w:t>
      </w:r>
    </w:p>
    <w:p>
      <w:r>
        <w:t>apps/browser-guard/</w:t>
      </w:r>
    </w:p>
    <w:p>
      <w:r>
        <w:t xml:space="preserve">  agent/unifai_agent.py</w:t>
      </w:r>
    </w:p>
    <w:p>
      <w:r>
        <w:t xml:space="preserve">  proxy/browser_ai_proxy.py</w:t>
      </w:r>
    </w:p>
    <w:p>
      <w:r>
        <w:t xml:space="preserve">  config/unifai_guard_config.json   ← set backend_url</w:t>
      </w:r>
    </w:p>
    <w:p>
      <w:r>
        <w:t xml:space="preserve">  installer/build_installer.bat</w:t>
      </w:r>
    </w:p>
    <w:p>
      <w:r>
        <w:t xml:space="preserve">  installer/UnifAI_Guard.iss</w:t>
      </w:r>
    </w:p>
    <w:p>
      <w:r>
        <w:t xml:space="preserve">  release/VERSION.txt</w:t>
      </w:r>
    </w:p>
    <w:p>
      <w:r>
        <w:t xml:space="preserve">  release/UnifAI_Guard_Setup.exe</w:t>
      </w:r>
    </w:p>
    <w:p>
      <w:r>
        <w:t xml:space="preserve">  release/UnifAI_Guard.exe</w:t>
      </w:r>
    </w:p>
    <w:p>
      <w:pPr>
        <w:pStyle w:val="Heading3"/>
      </w:pPr>
      <w:r>
        <w:t>Build steps</w:t>
      </w:r>
    </w:p>
    <w:p>
      <w:r>
        <w:t>1. Edit `config/unifai_guard_config.json` → correct `backend_url`.</w:t>
      </w:r>
    </w:p>
    <w:p>
      <w:r>
        <w:t>2. Update `VERSION.txt` (and keep ISS / build script version in sync when shipping).</w:t>
      </w:r>
    </w:p>
    <w:p>
      <w:r>
        <w:t>3. Run:</w:t>
      </w:r>
    </w:p>
    <w:p>
      <w:r>
        <w:t xml:space="preserve">   ```text</w:t>
      </w:r>
    </w:p>
    <w:p>
      <w:r>
        <w:t xml:space="preserve">   apps\browser-guard\installer\build_installer.bat</w:t>
      </w:r>
    </w:p>
    <w:p>
      <w:r>
        <w:t xml:space="preserve">   ```</w:t>
      </w:r>
    </w:p>
    <w:p>
      <w:r>
        <w:t>4. Requires: Python build path + **Inno Setup 6** (`ISCC.exe`).</w:t>
      </w:r>
    </w:p>
    <w:p>
      <w:r>
        <w:t>5. Outputs:</w:t>
      </w:r>
    </w:p>
    <w:p>
      <w:r>
        <w:t xml:space="preserve">   - `release\UnifAI_Guard_Setup.exe`</w:t>
      </w:r>
    </w:p>
    <w:p>
      <w:r>
        <w:t xml:space="preserve">   - `release\UnifAI_Guard.exe` (also under `dist\`)</w:t>
      </w:r>
    </w:p>
    <w:p>
      <w:r>
        <w:t>6. Copy release folder onto UnifAI server; redeploy so Download ZIP updates.</w:t>
      </w:r>
    </w:p>
    <w:p>
      <w:r>
        <w:t>7. Pilot on one PC → then company rollout.</w:t>
      </w:r>
    </w:p>
    <w:p>
      <w:r>
        <w:t>Also see: `installer/IT_README.txt`, `installer/EMPLOYEE_README.txt`.</w:t>
      </w:r>
    </w:p>
    <w:p>
      <w:pPr>
        <w:pStyle w:val="Heading2"/>
      </w:pPr>
      <w:r>
        <w:t>9. Default laptop config</w:t>
      </w:r>
    </w:p>
    <w:p>
      <w:r>
        <w:t>File: `apps/browser-guard/config/unifai_guard_config.json`</w:t>
      </w:r>
    </w:p>
    <w:p>
      <w:r>
        <w:t>| Field | Laptop value |</w:t>
      </w:r>
    </w:p>
    <w:p>
      <w:r>
        <w:t>|-------|----------------|</w:t>
      </w:r>
    </w:p>
    <w:p>
      <w:r>
        <w:t>| `backend_url` | Company UnifAI HTTPS URL |</w:t>
      </w:r>
    </w:p>
    <w:p>
      <w:r>
        <w:t>| `proxy_addr` | `127.0.0.1:8085` |</w:t>
      </w:r>
    </w:p>
    <w:p>
      <w:r>
        <w:t>| `server_mode` | `false` |</w:t>
      </w:r>
    </w:p>
    <w:p>
      <w:r>
        <w:t>| `agent_type` | `endpoint` |</w:t>
      </w:r>
    </w:p>
    <w:p>
      <w:r>
        <w:t>| `listen_host` | `127.0.0.1` |</w:t>
      </w:r>
    </w:p>
    <w:p>
      <w:r>
        <w:t>| `pac_sync_seconds` | `3` |</w:t>
      </w:r>
    </w:p>
    <w:p>
      <w:pPr>
        <w:pStyle w:val="Heading2"/>
      </w:pPr>
      <w:r>
        <w:t>10. Mac note</w:t>
      </w:r>
    </w:p>
    <w:p>
      <w:r>
        <w:t xml:space="preserve">Mac Guard agent is **not** production-ready.  </w:t>
      </w:r>
    </w:p>
    <w:p>
      <w:r>
        <w:t>Until it ships: use **network proxy + PAC + CA** (Section 7). Mac traffic shows as Network agent, not Laptop Guard.</w:t>
      </w:r>
    </w:p>
    <w:p>
      <w:pPr>
        <w:pStyle w:val="Heading2"/>
      </w:pPr>
      <w:r>
        <w:t>11. Known limitations</w:t>
      </w:r>
    </w:p>
    <w:p>
      <w:r>
        <w:t>| Item | Status |</w:t>
      </w:r>
    </w:p>
    <w:p>
      <w:r>
        <w:t>|------|--------|</w:t>
      </w:r>
    </w:p>
    <w:p>
      <w:r>
        <w:t>| Site coverage | Target list based (not every website) |</w:t>
      </w:r>
    </w:p>
    <w:p>
      <w:r>
        <w:t>| LLM classification | Often incomplete; regex path used |</w:t>
      </w:r>
    </w:p>
    <w:p>
      <w:r>
        <w:t>| Chrome “all sites” | Not implemented |</w:t>
      </w:r>
    </w:p>
    <w:p>
      <w:pPr>
        <w:pStyle w:val="Heading2"/>
      </w:pPr>
      <w:r>
        <w:t>12. Verify checklist</w:t>
      </w:r>
    </w:p>
    <w:p>
      <w:r>
        <w:t>**Install**</w:t>
      </w:r>
    </w:p>
    <w:p>
      <w:r>
        <w:t>- [ ] Status page version = `VERSION.txt`</w:t>
      </w:r>
    </w:p>
    <w:p>
      <w:r>
        <w:t>- [ ] Guard Agents = Active + same version</w:t>
      </w:r>
    </w:p>
    <w:p>
      <w:r>
        <w:t>- [ ] Target site → Prompt Logs row</w:t>
      </w:r>
    </w:p>
    <w:p>
      <w:r>
        <w:t>- [ ] Autostart works after reboot (if enabled)</w:t>
      </w:r>
    </w:p>
    <w:p>
      <w:r>
        <w:t>- [ ] No unexpected cert errors (or CA status OK)</w:t>
      </w:r>
    </w:p>
    <w:p>
      <w:r>
        <w:t>**Uninstall**</w:t>
      </w:r>
    </w:p>
    <w:p>
      <w:r>
        <w:t>- [ ] Uninstall key accepted</w:t>
      </w:r>
    </w:p>
    <w:p>
      <w:r>
        <w:t>- [ ] `UnifAI_Guard.exe` gone from Task Manager</w:t>
      </w:r>
    </w:p>
    <w:p>
      <w:r>
        <w:t>- [ ] App removed from Settings → Apps</w:t>
      </w:r>
    </w:p>
    <w:p>
      <w:r>
        <w:t>- [ ] Agent no longer Active (or marked uninstalled) in UI</w:t>
      </w:r>
    </w:p>
    <w:p>
      <w:r>
        <w:t>- [ ] Browser proxy/PAC cleared for that user</w:t>
      </w:r>
    </w:p>
    <w:p>
      <w:pPr>
        <w:pStyle w:val="Heading2"/>
      </w:pPr>
      <w:r>
        <w:t>13. Troubleshooting</w:t>
      </w:r>
    </w:p>
    <w:p>
      <w:r>
        <w:t>| Problem | Fix |</w:t>
      </w:r>
    </w:p>
    <w:p>
      <w:r>
        <w:t>|---------|-----|</w:t>
      </w:r>
    </w:p>
    <w:p>
      <w:r>
        <w:t>| Status page not loading | Guard not running — start from Start Menu; check Task Manager |</w:t>
      </w:r>
    </w:p>
    <w:p>
      <w:r>
        <w:t>| Wrong version in UI | Old EXE still running — kill all, replace, restart browsers |</w:t>
      </w:r>
    </w:p>
    <w:p>
      <w:r>
        <w:t>| No Prompt Logs | Target not configured; backend URL wrong; PAC not applied; restart browser |</w:t>
      </w:r>
    </w:p>
    <w:p>
      <w:r>
        <w:t>| Cert warnings | Fix CA trust; read `ca_install_status.txt` |</w:t>
      </w:r>
    </w:p>
    <w:p>
      <w:r>
        <w:t>| Uninstall blocked | Correct key; network to UnifAI; or admin remote uninstall |</w:t>
      </w:r>
    </w:p>
    <w:p>
      <w:r>
        <w:t>| Setup older than EXE | Prefer EXE matching `VERSION.txt` until Setup rebuilt |</w:t>
      </w:r>
    </w:p>
    <w:p>
      <w:r>
        <w:t>*End of Windows Guard Implementation Guide.*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